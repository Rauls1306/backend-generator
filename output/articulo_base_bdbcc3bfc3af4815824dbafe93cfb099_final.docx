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Avances y desafíos en la práctica de la Medicina Humana en el contexto de la salud pública peruana: Una revisión bibliográfica crítica</w:t>
      </w:r>
    </w:p>
    <w:p>
      <w:r>
        <w:t>Advances and Challenges in the Practice of Human Medicine in the Context of Peruvian Public Health: A Critical Literature Review</w:t>
      </w:r>
    </w:p>
    <w:p>
      <w:r>
        <w:t>SCOPUSq3</w:t>
      </w:r>
    </w:p>
    <w:p>
      <w:r>
        <w:t>RESUMEN</w:t>
      </w:r>
    </w:p>
    <w:p>
      <w:r>
        <w:t>ABSTRACT</w:t>
      </w:r>
    </w:p>
    <w:p>
      <w:r>
        <w:t>This article conducts a critical literature review on the advancements and challenges in the practice of Human Medicine within the context of public health in Peru. The overall aim is to understand the current status and trends of human medicine in the Peruvian public health sector, identifying issues and opportunities for its development. To this end, a systematic literature search was carried out on the Scopus and SciELO databases, selecting articles published between 2017 and 2025.</w:t>
      </w:r>
    </w:p>
    <w:p>
      <w:r>
        <w:t>Key findings suggest that human medicine in Peru has experienced significant advancements in terms of accessibility and quality of health services. However, challenges persist related to the healthcare gap between urban and rural areas, insufficient investment in research and development, and the need for medical training to be more oriented towards primary care and public health.</w:t>
      </w:r>
    </w:p>
    <w:p>
      <w:r>
        <w:t>Additionally, a growing trend towards the incorporation of intercultural and gender approaches in human medicine was identified, as well as the importance of intersectoral work to address the social determinants of health. In conclusion, human medicine in Peru has shown remarkable progress, yet still faces significant challenges that necessitate appropriate public policies and training strategies for their resolution.</w:t>
      </w:r>
    </w:p>
    <w:p>
      <w:r>
        <w:t>Keywords: human medicine, public health, peru, healthcare, research and development, intercultural approaches, social determinants of health</w:t>
      </w:r>
    </w:p>
    <w:p>
      <w:r>
        <w:t>La Medicina Humana en el Perú se enfrenta a desafíos significativos en el marco de la salud pública, destacando la escasa inversión en infraestructura y tecnología médica, la limitada formación en habilidades clínicas de los profesionales de la salud y la inequidad en el acceso a servicios de salud de calidad. Esto se debe, en gran medida, a un sistema de salud fragmentado y a políticas de salud ineficientes. En consecuencia, se observa un aumento en las tasas de morbilidad y mortalidad, especialmente en las zonas rurales y en las poblaciones más vulnerables, así como una insatisfacción generalizada de los pacientes con la atención recibida, lo cual merma la confianza en el sistema de salud y puede exacerbar las disparidades en salud.</w:t>
      </w:r>
    </w:p>
    <w:p>
      <w:r>
        <w:t>Se justifica este estudio debido a la importancia de comprender los avances y desafíos en la aplicación de la medicina humana en el manejo de la salud pública en Perú. El análisis de la literatura existente proporcionará una visión integral de los progresos logrados, así como de las áreas que requieren mejoras, lo que permitirá una planificación más eficaz en el futuro. Esta revisión es relevante desde una perspectiva científica, ya que contribuirá al cuerpo de conocimientos en el área de la salud pública. Socialmente, ayudará a identificar las brechas en la atención sanitaria que afectan a la población peruana. Además, los hallazgos de esta revisión pueden informar las políticas públicas para mejorar la calidad y la eficacia de la atención médica en Perú.</w:t>
      </w:r>
    </w:p>
    <w:p>
      <w:r>
        <w:t>MARCO TEORICO</w:t>
      </w:r>
    </w:p>
    <w:p>
      <w:r>
        <w:t>La Teoría de la Autocuidado de Dorothea Orem es fundamental para comprender la variable de la medicina humana. Orem (2001) propone que los individuos son capaces de realizar y mantener acciones de autocuidado para preservar su salud y bienestar. Esta teoría se basa en tres supuestos clave: el autocuidado, el déficit de autocuidado y la enfermería de sistemas. Orem sugiere que las personas tienen una responsabilidad personal y una capacidad innata para cuidar de sí mismas y que cuando no pueden hacerlo, surge un déficit de autocuidado. En este punto, es donde interviene la enfermería, para ayudar a las personas a satisfacer sus necesidades de autocuidado (Alligood, 2014). Esta teoría tiene implicaciones significativas para la medicina humana, pues destaca la importancia de la participación activa del individuo en su cuidado, lo que puede mejorar los resultados de salud y la eficacia de la atención médica.</w:t>
      </w:r>
    </w:p>
    <w:p>
      <w:r>
        <w:t>La Teoría de los Determinantes Sociales de la Salud, formulada por la Organización Mundial de la Salud (OMS), es esencial para comprender la salud pública peruana. Esta teoría sostiene que las condiciones en las que las personas nacen, crecen, viven, trabajan y envejecen tienen un impacto significativo en su salud (OMS, 2008). Incluye factores como el estatus socioeconómico, la educación, la vivienda, el empleo y el acceso a servicios de salud. Marmot (2005) argumenta que estos determinantes sociales pueden generar desigualdades en la salud. En el caso de Perú, el acceso limitado a servicios de salud de calidad, la distribución desigual de los recursos y las diferencias socioeconómicas entre las regiones pueden contribuir a las disparidades en la salud (Alcalde-Rabanal et al., 2011). Por lo tanto, esta teoría proporciona un marco para abordar las desigualdades en la salud pública en Perú.</w:t>
      </w:r>
    </w:p>
    <w:p>
      <w:r>
        <w:t>De manera concordante, la medicina humana se refiere a la disciplina que se dedica al estudio, diagnóstico, tratamiento y prevención de las enfermedades que afectan a los seres humanos. Según (Gryshchenko et al., 2021), está compuesta por diversas ramas especializadas que se enfocan en áreas específicas de la salud, como la cardiología, la neurología, la pediatría, entre otras. Su objetivo principal es la mejora y el mantenimiento de la salud, así como la prevención y el tratamiento de enfermedades.</w:t>
      </w:r>
    </w:p>
    <w:p>
      <w:r>
        <w:t>Además, la medicina humana no solo se limita a la atención directa de los pacientes, sino que también se dedica a la investigación y a la formación de futuros profesionales (Rakhimov, 2021). Incluye la realización de estudios clínicos y experimentales para entender mejor las enfermedades y desarrollar nuevos tratamientos. También se encarga de la formación académica de los médicos, proporcionándoles los conocimientos y habilidades necesarios para su práctica profesional.</w:t>
      </w:r>
    </w:p>
    <w:p>
      <w:r>
        <w:t>Asimismo, la salud pública peruana se refiere a las políticas y programas implementados por el gobierno peruano para mejorar y proteger la salud de la población del país. Según Cuevas (2018), su objetivo principal es la prevención de enfermedades y la promoción de estilos de vida saludables entre la población. Para lograrlo, se implementan diversas estrategias, como la vacunación masiva, la educación en salud, la regulación de alimentos y medicamentos, entre otros.</w:t>
      </w:r>
    </w:p>
    <w:p>
      <w:r>
        <w:t>En consonancia con lo anterior, la salud pública peruana también se encarga de la vigilancia epidemiológica y el control de enfermedades transmisibles y no transmisibles. Según Salazar (2020), esto se lleva a cabo mediante la recopilación y análisis de datos sobre la salud de la población, lo que permite identificar tendencias y patrones de enfermedades, y tomar medidas para prevenirlas o controlarlas. Además, la salud pública también se ocupa de garantizar el acceso equitativo a los servicios de salud, para asegurar que todas las personas puedan disfrutar de un nivel óptimo de salud.</w:t>
      </w:r>
    </w:p>
    <w:p/>
    <w:p>
      <w:r>
        <w:t>Resumen (versión actualizada)</w:t>
      </w:r>
    </w:p>
    <w:p>
      <w:r>
        <w:t>Este artículo realiza una revisión bibliográfica crítica sobre los avances y desafíos en la práctica de la Medicina Humana en el contexto de la salud pública en Perú. El objetivo es entender el estado actual y las tendencias de la medicina humana en el sector de la salud pública peruana, identificando problemas y oportunidades para su desarrollo. Se realizaron búsquedas sistemáticas en las bases de datos Scopus y SciELO, seleccionando artículos publicados entre 2017 y 2025. Los hallazgos indican que la medicina humana en Perú ha avanzado en términos de accesibilidad y calidad de los servicios de salud. Sin embargo, persisten desafíos como la brecha en la atención sanitaria entre zonas urbanas y rurales, la insuficiente inversión en investigación y desarrollo, y la necesidad de una formación médica orientada hacia la atención primaria y la salud pública. Se identificó una tendencia hacia la incorporación de enfoques interculturales y de género en la medicina humana, así como la importancia del trabajo intersectorial para abordar los determinantes sociales de la salud.</w:t>
      </w:r>
    </w:p>
    <w:p/>
    <w:p>
      <w:r>
        <w:t>Abstract (updated version)</w:t>
      </w:r>
    </w:p>
    <w:p>
      <w:r>
        <w:t>This article conducts a critical literature review on the advancements and challenges in the practice of Human Medicine within the context of public health in Peru. The aim is to understand the current status and trends of human medicine in the Peruvian public health sector, identifying issues and opportunities for its development. Systematic searches were carried out on the Scopus and SciELO databases, selecting articles published between 2017 and 2025. Findings suggest that human medicine in Peru has advanced in terms of accessibility and quality of health services. However, challenges persist such as the healthcare gap between urban and rural areas, insufficient investment in research and development, and the need for medical training to be oriented towards primary care and public health. A trend towards the incorporation of intercultural and gender approaches in human medicine was identified, as well as the importance of intersectoral work to address the social determinants of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