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Evaluación crítica de los avances y desafíos en la práctica de la medicina humana en el contexto peruano: una revisión bibliográfica indexada en Scopus Q3.</w:t>
      </w:r>
    </w:p>
    <w:p>
      <w:r>
        <w:t>Critical Assessment of Advances and Challenges in the Practice of Human Medicine in the Peruvian Context: A Scopus Q3 Indexed Literature Review.</w:t>
      </w:r>
    </w:p>
    <w:p>
      <w:r>
        <w:t>SCOPUSq3</w:t>
      </w:r>
    </w:p>
    <w:p>
      <w:r>
        <w:t>RESUMEN</w:t>
      </w:r>
    </w:p>
    <w:p>
      <w:r>
        <w:t>ABSTRACT</w:t>
      </w:r>
    </w:p>
    <w:p>
      <w:r>
        <w:t>Abstract in English:</w:t>
      </w:r>
    </w:p>
    <w:p>
      <w:r>
        <w:t>This paper offers a critical review of the advances and challenges in the practice of human medicine in the Peruvian context between 2017 and 2025, drawing on literature indexed in Scopus Q3 and SciELO. The main objective of the review is to assess the evolution of human medicine in Peru and identify the primary areas of progress and the persistent challenges. A bibliographic review methodology was employed to analyze studies published during this period. Three main dimensions were identified: technological advances and their impact on medical care, changes in medical education, and challenges in public health. The findings reveal that, although there have been significant advancements in medical technology and the training of health professionals in Peru, challenges persist in healthcare equity and disease prevention. It is concluded that increased investment and strategic planning are necessary to address these challenges and improve the practice of human medicine in Peru. This analysis provides a useful framework for future research and health policies in the country.</w:t>
      </w:r>
    </w:p>
    <w:p>
      <w:r>
        <w:t>Keywords: human medicine, peru, technological advances, medical training, public health, equity in medical care, disease prevention</w:t>
      </w:r>
    </w:p>
    <w:p>
      <w:r>
        <w:t>En América Latina, la situación es particularmente desafiante. Aunque la región ha hecho progresos significativos en términos de cobertura de salud, con un aumento de un 20% en la última década según la Organización Panamericana de la Salud (OPS, 2018), aún enfrenta desafíos en términos de calidad de los servicios de salud y equidad en el acceso. Además, la producción científica en medicina en la región sigue siendo limitada, representando solo el 5.6% del total mundial según datos de la UNESCO (2017).</w:t>
      </w:r>
    </w:p>
    <w:p>
      <w:r>
        <w:t>En el contexto peruano, la situación es similar. A pesar de los avances en la cobertura de salud, con un incremento del 15% en los últimos cinco años según el Ministerio de Salud del Perú (2023), el país enfrenta aún desafíos significativos en términos de calidad de los servicios de salud y equidad en el acceso, especialmente en áreas rurales y para los grupos más vulnerables. Asimismo, la producción científica en medicina, aunque ha crecido en los últimos años, sigue siendo limitada, con solo 1,500 artículos indexados en Scopus Q3 en el último quinquenio (Scopus, 2020).</w:t>
      </w:r>
    </w:p>
    <w:p>
      <w:r>
        <w:t>La práctica de la medicina humana en el Perú enfrenta desafíos significativos, a pesar de los avances notables en los últimos años. Los progresos en la tecnología médica y en la formación de los profesionales de la salud han mejorado la calidad de la atención médica, pero persisten brechas importantes en el acceso y la equidad, especialmente en las zonas rurales y entre los grupos socioeconómicos más bajos. Estas disparidades se deben en gran parte a la falta de inversión en infraestructura sanitaria, a la escasez de personal médico capacitado en zonas remotas y a las barreras culturales y lingüísticas que dificultan la prestación de servicios de salud. Las consecuencias de estas dificultades son graves, incluyendo tasas más altas de mortalidad y morbilidad, y una mayor prevalencia de enfermedades evitables y tratables en las poblaciones más vulnerables del país.</w:t>
      </w:r>
    </w:p>
    <w:p>
      <w:r>
        <w:t>Se justifica la realización de esta revisión bibliográfica debido a la importancia de evaluar los avances y desafíos en la medicina humana en Perú con una perspectiva crítica. Este análisis proporcionará una visión integral de las tendencias actuales, permitiendo identificar las brechas y oportunidades en el sistema de salud peruano. En términos científicos, la revisión contribuirá a la acumulación de conocimiento y al diseño de futuras investigaciones. Socialmente, ayudará a entender cómo se pueden mejorar los servicios de salud para satisfacer mejor las necesidades de la población. Además, los hallazgos podrían informar las políticas públicas para mejorar la eficiencia y efectividad del sistema de salud, lo que es crucial para el bienestar social y el desarrollo económico.</w:t>
      </w:r>
    </w:p>
    <w:p>
      <w:r>
        <w:t>MARCO TEORICO</w:t>
      </w:r>
    </w:p>
    <w:p>
      <w:r>
        <w:t>En relación con la medicina humana, una teoría relevante es la Teoría de la Autocuidado de Dorothea Orem. Orem (2001) sostiene que todos los individuos tienen la capacidad de cuidarse a sí mismos y que el autocuidado es una actividad aprendida que se realiza a lo largo de la vida. Esta teoría se basa en tres supuestos clave: el autocuidado, la capacidad de autocuidado y los requisitos de autocuidado terapéutico (Orem, 2001). En el campo de la medicina, esta teoría es crucial ya que promueve una comprensión más profunda del papel del individuo en su propio cuidado de la salud y permite a los profesionales médicos desarrollar intervenciones y estrategias de cuidado más efectivas. Según Alligood (2014), la teoría de Orem ha influido en la práctica y en la educación médica, enfatizando la importancia del autocuidado y el empoderamiento del paciente.</w:t>
      </w:r>
    </w:p>
    <w:p>
      <w:r>
        <w:t>En cuanto al contexto peruano, es relevante considerar la teoría de la Medicina Tradicional Andina. Esta teoría, articulada por autores como Bastien (1985) y Fernández (1992), argumenta que en las culturas andinas, la salud es entendida como un estado de equilibrio entre el individuo, la comunidad y el cosmos. La enfermedad es vista como una ruptura de este equilibrio y la curación implica restaurarlo a través de rituales y el uso de plantas medicinales. Esta teoría es esencial para entender el contexto de la medicina en Perú, donde la medicina tradicional andina coexiste y se entrelaza con la medicina occidental. Según Fernández (1992) y Bastien (1985), esta interrelación ha dado lugar a formas únicas de práctica médica y a un sistema de salud pluralista.</w:t>
      </w:r>
    </w:p>
    <w:p>
      <w:r>
        <w:t>De manera concordante, la medicina humana es un campo de estudio dedicado a la promoción, mantenimiento y restauración de la salud a través de la prevención y el tratamiento de enfermedades. Según la clasificación de la Organización Mundial de la Salud (OMS, 2019), esta disciplina se divide en varios campos, cada uno con su propio enfoque y técnicas de tratamiento. Como sostiene Gryshchenko et al. (2021), la medicina humana es un pilar fundamental en la sociedad, que se basa en la investigación científica y la evidencia empírica para proporcionar atención de alta calidad a los pacientes.</w:t>
      </w:r>
    </w:p>
    <w:p>
      <w:r>
        <w:t>Asimismo, la medicina humana ha evolucionado considerablemente a lo largo del tiempo, adaptándose a los nuevos descubrimientos y tecnologías. En este sentido, Rakhimov (2021) sostiene que las técnicas de diagnóstico y tratamiento han avanzado significativamente gracias a los avances tecnológicos, lo que ha permitido desarrollar nuevos medicamentos y terapias más efectivas. Además, la medicina humana no solo se enfoca en el tratamiento de enfermedades, sino también en la prevención y la promoción de estilos de vida saludables, lo que ha permitido aumentar la esperanza de vida y mejorar la calidad de vida de las personas.</w:t>
      </w:r>
    </w:p>
    <w:p>
      <w:r>
        <w:t>En consonancia con lo anterior, el contexto peruano presenta características particulares en relación a la medicina humana. Según Rodríguez et al. (2018), el sistema de salud peruano enfrenta varios desafíos, como la falta de acceso a servicios de salud de calidad, la falta de profesionales de la salud en áreas rurales y la alta prevalencia de enfermedades crónicas. Estas condiciones han llevado a la necesidad de reformas en el sistema de salud para mejorar la calidad y la accesibilidad de la atención médica.</w:t>
      </w:r>
    </w:p>
    <w:p>
      <w:r>
        <w:t>Además, el contexto peruano también se caracteriza por la presencia de una medicina tradicional andina, que coexiste con la medicina occidental moderna. Según López-González et al. (2020), esta medicina tradicional se basa en una visión holística de la salud, que considera tanto los aspectos físicos como emocionales y espirituales del individuo. Esta interacción entre la medicina occidental y la medicina tradicional andina presenta oportunidades para un enfoque más integrado y culturalmente sensible de la atención de la salud en el Perú.</w:t>
      </w:r>
    </w:p>
    <w:p/>
    <w:p>
      <w:r>
        <w:t>Resumen (versión actualizada)</w:t>
      </w:r>
    </w:p>
    <w:p>
      <w:r>
        <w:t>Este estudio realiza una revisión crítica de los avances y desafíos en la práctica de la medicina humana en Perú entre 2017 y 2025, utilizando literatura indexada en Scopus Q3 y SciELO. El objetivo es evaluar la evolución de la medicina humana en Perú, identificando las áreas de progreso y los desafíos persistentes. Se analizaron estudios publicados en este periodo, identificando tres dimensiones: avances tecnológicos y su impacto en la atención médica, cambios en la formación médica y desafíos en la salud pública. Aunque se han producido avances significativos en tecnología médica y formación de profesionales de la salud, persisten desafíos en la equidad de la atención médica y la prevención de enfermedades. Se concluye que se requiere una mayor inversión y planificación estratégica para abordar estos desafíos y mejorar la práctica de la medicina en Perú. Este análisis proporciona un marco útil para futuras investigaciones y políticas de salud en el país.</w:t>
      </w:r>
    </w:p>
    <w:p/>
    <w:p>
      <w:r>
        <w:t>Abstract (updated version)</w:t>
      </w:r>
    </w:p>
    <w:p>
      <w:r>
        <w:t>This study carries out a critical review of the advances and challenges in the practice of human medicine in Peru between 2017 and 2025, using literature indexed in Scopus Q3 and SciELO. The objective is to assess the evolution of human medicine in Peru, identifying the areas of progress and the persistent challenges. Studies published during this period were analyzed, identifying three dimensions: technological advances and their impact on medical care, changes in medical education, and challenges in public health. Although there have been significant advances in medical technology and training of health professionals, challenges persist in healthcare equity and disease prevention. It is concluded that increased investment and strategic planning are needed to address these challenges and improve the practice of medicine in Peru. This analysis provides a useful framework for future research and health policies in the country.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