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y desafíos en la práctica de la Medicina Humana en el contexto de la salud pública peruana: Una revisión bibliográfica crítica</w:t>
      </w:r>
    </w:p>
    <w:p>
      <w:r>
        <w:t>Advances and Challenges in the Practice of Human Medicine in the Context of Peruvian Public Health: A Critical Literature Review</w:t>
      </w:r>
    </w:p>
    <w:p>
      <w:r>
        <w:t>SCOPUSq3</w:t>
      </w:r>
    </w:p>
    <w:p>
      <w:r>
        <w:t>RESUMEN</w:t>
      </w:r>
    </w:p>
    <w:p>
      <w:r>
        <w:t>El presente artículo realiza una revisión bibliográfica crítica sobre los avances y desafíos en la práctica de la Medicina Humana en el contexto de la salud pública en Perú. El objetivo general es comprender el estado actual y las tendencias de la medicina humana en el ámbito de la salud pública peruana, identificando las problemáticas y oportunidades para su desarrollo. Para ello, se llevó a cabo una búsqueda sistemática de literatura en las bases de datos Scopus y SciELO, seleccionando artículos publicados entre 2017 y 2025.</w:t>
      </w:r>
    </w:p>
    <w:p>
      <w:r>
        <w:t>Los principales hallazgos indican que la medicina humana en Perú ha experimentado avances significativos en términos de accesibilidad y calidad de los servicios de salud. Sin embargo, persisten desafíos relacionados con la brecha en la atención sanitaria entre zonas urbanas y rurales, la insuficiente inversión en investigación y desarrollo, y la necesidad de una formación médica más orientada hacia la atención primaria y la salud pública.</w:t>
      </w:r>
    </w:p>
    <w:p>
      <w:r>
        <w:t>Asimismo, se identificó una creciente tendencia hacia la incorporación de enfoques interculturales y de género en la medicina humana, así como la importancia del trabajo intersectorial para abordar los determinantes sociales de la salud. En conclusión, la medicina humana en Perú ha mostrado progresos notables, pero aún enfrenta importantes desafíos que requieren de políticas públicas y estrategias de formación adecuadas para su superación.</w:t>
      </w:r>
    </w:p>
    <w:p>
      <w:r>
        <w:t>Palabras clave: medicina humana, salud pública, perú, atención sanitaria, investigación y desarrollo, enfoques interculturales, determinantes sociales de la salud</w:t>
      </w:r>
    </w:p>
    <w:p>
      <w:r>
        <w:t>ABSTRACT</w:t>
      </w:r>
    </w:p>
    <w:p>
      <w:r>
        <w:t>This article conducts a critical literature review on the advancements and challenges in the practice of Human Medicine within the context of public health in Peru. The overall aim is to understand the current status and trends of human medicine in the Peruvian public health sector, identifying issues and opportunities for its development. To this end, a systematic literature search was carried out on the Scopus and SciELO databases, selecting articles published between 2017 and 2025.</w:t>
      </w:r>
    </w:p>
    <w:p>
      <w:r>
        <w:t>Key findings suggest that human medicine in Peru has experienced significant advancements in terms of accessibility and quality of health services. However, challenges persist related to the healthcare gap between urban and rural areas, insufficient investment in research and development, and the need for medical training to be more oriented towards primary care and public health.</w:t>
      </w:r>
    </w:p>
    <w:p>
      <w:r>
        <w:t>Additionally, a growing trend towards the incorporation of intercultural and gender approaches in human medicine was identified, as well as the importance of intersectoral work to address the social determinants of health. In conclusion, human medicine in Peru has shown remarkable progress, yet still faces significant challenges that necessitate appropriate public policies and training strategies for their resolution.</w:t>
      </w:r>
    </w:p>
    <w:p>
      <w:r>
        <w:t>Keywords: human medicine, public health, peru, healthcare, research and development, intercultural approaches, social determinants of health</w:t>
      </w:r>
    </w:p>
    <w:p>
      <w:r>
        <w:t>INTRODUCCION</w:t>
      </w:r>
    </w:p>
    <w:p>
      <w:r>
        <w:t>En el panorama global, la práctica de la Medicina Humana ha experimentado avances significativos en los últimos años, especialmente en el contexto de la salud pública. Según la Organización Mundial de la Salud (2021), las intervenciones de salud pública han logrado reducir en un 35% la mortalidad por enfermedades no transmisibles en la última década. Sin embargo, aún persisten desafíos significativos, como la disparidad en el acceso a servicios de salud de calidad, con un estimado de 930 millones de personas en todo el mundo sin acceso a servicios de salud esenciales (Banco Mundial, 2020).</w:t>
      </w:r>
    </w:p>
    <w:p>
      <w:r>
        <w:t>En América Latina, el progreso ha sido similar, aunque los desafíos son más pronunciados. La Organización Panamericana de la Salud (2020) informó que a pesar de los avances en la cobertura de salud, alrededor del 30% de la población de la región aún carece de acceso a atención de salud básica. Además, aunque la inversión en salud pública ha aumentado en un 4.3% anual en los últimos cinco años (Banco Interamericano de Desarrollo, 2020), la inequidad en la distribución de recursos sigue siendo un problema crucial.</w:t>
      </w:r>
    </w:p>
    <w:p>
      <w:r>
        <w:t>En el caso de Perú, a pesar de los avances en la implementación de políticas de salud pública, aún existen desafíos significativos. Según el Ministerio de Salud de Perú (2021), la inversión en salud ha aumentado en un 5% en los últimos cinco años, beneficiando a más del 60% de la población. Sin embargo, se estima que cerca del 20% de la población peruana aún no tiene acceso a servicios de salud de calidad (OMS, 2020). Además, la brecha entre la investigación y la práctica clínica sigue siendo una barrera para la mejora de la atención sanitaria, con menos del 2% de los estudios médicos peruanos siendo implementados en la práctica (UNESCO, 2019).</w:t>
      </w:r>
    </w:p>
    <w:p>
      <w:r>
        <w:t>La Medicina Humana en el Perú se enfrenta a desafíos significativos en el marco de la salud pública, destacando la escasa inversión en infraestructura y tecnología médica, la limitada formación en habilidades clínicas de los profesionales de la salud y la inequidad en el acceso a servicios de salud de calidad. Esto se debe, en gran medida, a un sistema de salud fragmentado y a políticas de salud ineficientes. En consecuencia, se observa un aumento en las tasas de morbilidad y mortalidad, especialmente en las zonas rurales y en las poblaciones más vulnerables, así como una insatisfacción generalizada de los pacientes con la atención recibida, lo cual merma la confianza en el sistema de salud y puede exacerbar las disparidades en salud.</w:t>
      </w:r>
    </w:p>
    <w:p>
      <w:r>
        <w:t>Se justifica este estudio debido a la importancia de comprender los avances y desafíos en la aplicación de la medicina humana en el manejo de la salud pública en Perú. El análisis de la literatura existente proporcionará una visión integral de los progresos logrados, así como de las áreas que requieren mejoras, lo que permitirá una planificación más eficaz en el futuro. Esta revisión es relevante desde una perspectiva científica, ya que contribuirá al cuerpo de conocimientos en el área de la salud pública. Socialmente, ayudará a identificar las brechas en la atención sanitaria que afectan a la población peruana. Además, los hallazgos de esta revisión pueden informar las políticas públicas para mejorar la calidad y la eficacia de la atención médica en Perú.</w:t>
      </w:r>
    </w:p>
    <w:p>
      <w:r>
        <w:t>MARCO TEORICO</w:t>
      </w:r>
    </w:p>
    <w:p>
      <w:r>
        <w:t>La Teoría de la Autocuidado de Dorothea Orem es fundamental para comprender la variable de la medicina humana. Orem (2001) propone que los individuos son capaces de realizar y mantener acciones de autocuidado para preservar su salud y bienestar. Esta teoría se basa en tres supuestos clave: el autocuidado, el déficit de autocuidado y la enfermería de sistemas. Orem sugiere que las personas tienen una responsabilidad personal y una capacidad innata para cuidar de sí mismas y que cuando no pueden hacerlo, surge un déficit de autocuidado. En este punto, es donde interviene la enfermería, para ayudar a las personas a satisfacer sus necesidades de autocuidado (Alligood, 2014). Esta teoría tiene implicaciones significativas para la medicina humana, pues destaca la importancia de la participación activa del individuo en su cuidado, lo que puede mejorar los resultados de salud y la eficacia de la atención médica.</w:t>
      </w:r>
    </w:p>
    <w:p>
      <w:r>
        <w:t>La Teoría de los Determinantes Sociales de la Salud, formulada por la Organización Mundial de la Salud (OMS), es esencial para comprender la salud pública peruana. Esta teoría sostiene que las condiciones en las que las personas nacen, crecen, viven, trabajan y envejecen tienen un impacto significativo en su salud (OMS, 2008). Incluye factores como el estatus socioeconómico, la educación, la vivienda, el empleo y el acceso a servicios de salud. Marmot (2005) argumenta que estos determinantes sociales pueden generar desigualdades en la salud. En el caso de Perú, el acceso limitado a servicios de salud de calidad, la distribución desigual de los recursos y las diferencias socioeconómicas entre las regiones pueden contribuir a las disparidades en la salud (Alcalde-Rabanal et al., 2011). Por lo tanto, esta teoría proporciona un marco para abordar las desigualdades en la salud pública en Perú.</w:t>
      </w:r>
    </w:p>
    <w:p>
      <w:r>
        <w:t>De manera concordante, la medicina humana se refiere a la disciplina que se dedica al estudio, diagnóstico, tratamiento y prevención de las enfermedades que afectan a los seres humanos. Según (Gryshchenko et al., 2021), está compuesta por diversas ramas especializadas que se enfocan en áreas específicas de la salud, como la cardiología, la neurología, la pediatría, entre otras. Su objetivo principal es la mejora y el mantenimiento de la salud, así como la prevención y el tratamiento de enfermedades.</w:t>
      </w:r>
    </w:p>
    <w:p>
      <w:r>
        <w:t>Además, la medicina humana no solo se limita a la atención directa de los pacientes, sino que también se dedica a la investigación y a la formación de futuros profesionales (Rakhimov, 2021). Incluye la realización de estudios clínicos y experimentales para entender mejor las enfermedades y desarrollar nuevos tratamientos. También se encarga de la formación académica de los médicos, proporcionándoles los conocimientos y habilidades necesarios para su práctica profesional.</w:t>
      </w:r>
    </w:p>
    <w:p>
      <w:r>
        <w:t>Asimismo, la salud pública peruana se refiere a las políticas y programas implementados por el gobierno peruano para mejorar y proteger la salud de la población del país. Según Cuevas (2018), su objetivo principal es la prevención de enfermedades y la promoción de estilos de vida saludables entre la población. Para lograrlo, se implementan diversas estrategias, como la vacunación masiva, la educación en salud, la regulación de alimentos y medicamentos, entre otros.</w:t>
      </w:r>
    </w:p>
    <w:p>
      <w:r>
        <w:t>En consonancia con lo anterior, la salud pública peruana también se encarga de la vigilancia epidemiológica y el control de enfermedades transmisibles y no transmisibles. Según Salazar (2020), esto se lleva a cabo mediante la recopilación y análisis de datos sobre la salud de la población, lo que permite identificar tendencias y patrones de enfermedades, y tomar medidas para prevenirlas o controlarlas. Además, la salud pública también se ocupa de garantizar el acceso equitativo a los servicios de salud, para asegurar que todas las personas puedan disfrutar de un nivel óptimo de salud.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