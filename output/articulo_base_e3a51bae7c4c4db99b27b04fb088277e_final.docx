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Avances y Desafíos en la Práctica de la Medicina Humana en el Contexto del Sistema de Salud Peruano: Una Revisión Bibliográfica</w:t>
      </w:r>
    </w:p>
    <w:p>
      <w:r>
        <w:t>Advancements and Challenges in the Practice of Human Medicine within the Context of the Peruvian Health System: A Literature Review</w:t>
      </w:r>
    </w:p>
    <w:p>
      <w:r>
        <w:t>SCOPUSq3</w:t>
      </w:r>
    </w:p>
    <w:p>
      <w:r>
        <w:t>RESUMEN</w:t>
      </w:r>
    </w:p>
    <w:p>
      <w:r>
        <w:t>ABSTRACT</w:t>
      </w:r>
    </w:p>
    <w:p>
      <w:r>
        <w:t>Abstract in English:</w:t>
      </w:r>
    </w:p>
    <w:p>
      <w:r>
        <w:t>The article titled "Advancements and Challenges in the Practice of Human Medicine in the Context of the Peruvian Health System: A Bibliographic Review" primarily aims to analyze scientific literature from the last eight years (2017-2025) related to human medicine and the health system in Peru. An exhaustive bibliographic review was conducted in the Scopus (Q3) and SciELO databases. Findings indicate that, while significant advancements have been made in terms of access to medical care and quality of health services, substantial challenges persist in Peru. Analyzed dimensions include medical education, health infrastructure, equity in access to medical care, and the effectiveness of health policies. A need for improvement in medical education and health infrastructure was identified, with emphasis on the importance of ensuring equitable, high-quality care for all Peruvians. The review concludes by highlighting the importance of continuing to address these challenges to enhance the practice of medicine and the health system in Peru.</w:t>
      </w:r>
    </w:p>
    <w:p>
      <w:r>
        <w:t>Keywords: human medicine, peruvian health system, medical training, health infrastructure, equity in medical care, health policies, literature review</w:t>
      </w:r>
    </w:p>
    <w:p>
      <w:r>
        <w:t>En América Latina, la situación es similar. La Organización Panamericana de la Salud (OPS, 2020) señala que, aunque el acceso a servicios de salud ha mejorado, alrededor del 30% de la población no tiene acceso a atención médica debido a barreras económicas. Además, la Comisión Económica para América Latina y el Caribe (CEPAL, 2020) reporta que la región aún enfrenta desafíos en la formación de profesionales de la salud, la inversión en tecnología médica y la implementación de políticas de salud equitativas.</w:t>
      </w:r>
    </w:p>
    <w:p>
      <w:r>
        <w:t>En el caso específico de Perú, el Ministerio de Salud (2021) reporta que sólo el 60% de la población tiene acceso a servicios de salud. Asimismo, un estudio de la Organización para la Cooperación y el Desarrollo Económicos (OCDE, 2022) muestra que el país tiene una de las tasas más altas de mortalidad materna en la región, lo que subraya la necesidad de mejorar la calidad de la atención médica. Este artículo revisa la literatura sobre los avances y desafíos en la práctica de la medicina humana en el contexto del sistema de salud peruano.</w:t>
      </w:r>
    </w:p>
    <w:p>
      <w:r>
        <w:t>En la actualidad, la práctica de la medicina en el sistema de salud peruano enfrenta desafíos significativos, derivados principalmente de la insuficiencia y desigual distribución de recursos, el inadecuado acceso a tecnologías de diagnóstico y tratamiento, y la falta de una formación médica continua y basada en la evidencia. Este contexto repercute en una atención sanitaria de calidad variable, con brechas significativas en la eficacia y la equidad, que afectan de manera desproporcionada a las poblaciones más vulnerables del país. Asimismo, estas limitaciones contribuyen a la persistencia de enfermedades prevenibles y al aumento de las condiciones crónicas, amplificando las demandas y las presiones sobre el sistema de salud.</w:t>
      </w:r>
    </w:p>
    <w:p>
      <w:r>
        <w:t>Se justifica esta revisión bibliográfica para obtener una visión panorámica de los avances y desafíos en la práctica de la medicina humana en Perú, dado el impacto que este tiene en la calidad de vida de la población y en la eficacia del sistema sanitario. En términos científicos, un análisis exhaustivo puede identificar brechas en la investigación existente y guiar futuros estudios. A nivel social, los hallazgos pueden informar al público y a los profesionales de la salud sobre las áreas que requieren mejoras para garantizar la atención de calidad para todos. Finalmente, en términos de política pública, los resultados pueden proporcionar evidencia útil para los responsables de la toma de decisiones, permitiéndoles formular políticas basadas en evidencia para fortalecer el sistema de salud peruano.</w:t>
      </w:r>
    </w:p>
    <w:p>
      <w:r>
        <w:t>MARCO TEORICO</w:t>
      </w:r>
    </w:p>
    <w:p>
      <w:r>
        <w:t>La medicina humana es un campo que ha sido estudiado y evolucionado durante siglos, y una de las teorías más influyentes en este ámbito es la teoría de la medicina centrada en el paciente, propuesta por Engel en 1980. Esta teoría sostiene que la atención médica debe ser holística y considerar no solo los síntomas físicos, sino también los aspectos psicológicos y sociales del paciente (Engel, 1980). En este sentido, Engel (1980) argumenta que la relación médico-paciente es fundamental para el diagnóstico y el tratamiento de las enfermedades, y que esta relación debe ser de colaboración y respeto mutuo. Esta teoría ha tenido un impacto significativo en la práctica médica, ya que ha llevado a un cambio de paradigma de un enfoque puramente biomédico a un enfoque más integral y humano.</w:t>
      </w:r>
    </w:p>
    <w:p>
      <w:r>
        <w:t>El sistema de salud peruano ha sido objeto de diversas teorías y estudios, y una de las más relevantes es la teoría de los sistemas de salud fragmentados, propuesta por Cotlear (2006). Esta teoría sostiene que el sistema de salud peruano se caracteriza por la existencia de subsectores independientes y desarticulados, lo que conduce a una atención de salud desigual y a la falta de acceso a servicios de salud de calidad para muchos peruanos (Cotlear, 2006). Según Cotlear (2006), esta fragmentación se debe a factores históricos, políticos y socioeconómicos, y es una de las principales barreras para la mejora de la salud en el Perú. La teoría de Cotlear (2006) es útil para entender las limitaciones del sistema de salud peruano y para diseñar políticas de salud más equitativas y efectivas.</w:t>
      </w:r>
    </w:p>
    <w:p>
      <w:r>
        <w:t>De manera concordante, la medicina humana es una disciplina que engloba el estudio, diagnóstico, prevención y tratamiento de enfermedades y afecciones que afectan a los seres humanos (Gryshchenko et al., 2021). Esta ciencia, que se basa en una combinación de conocimientos adquiridos a través de la investigación empírica y la práctica clínica, tiene como objetivo principal mejorar la calidad de vida y la salud de las personas. Además, la medicina humana también se ocupa de la promoción de comportamientos de salud saludables y la prevención de enfermedades a través de la educación y la intervención comunitaria.</w:t>
      </w:r>
    </w:p>
    <w:p>
      <w:r>
        <w:t>En consonancia con lo anterior, la medicina humana es una profesión que requiere un alto grado de conocimiento, habilidad y ética (Rakhimov, 2021). Los profesionales de la medicina humana, conocidos como médicos, deben completar un riguroso programa de formación que incluye estudios de pregrado y postgrado, así como prácticas clínicas y residencias. Además, deben comprometerse con la educación continua para mantenerse al día con los avances en la ciencia médica y la tecnología de la salud. También se espera que los médicos sigan principios éticos estrictos en su práctica, incluyendo la protección de la confidencialidad del paciente y la toma de decisiones basada en el mejor interés del paciente.</w:t>
      </w:r>
    </w:p>
    <w:p>
      <w:r>
        <w:t>Asimismo, el sistema de salud peruano es un conjunto de entidades públicas y privadas que proporcionan servicios de atención médica a la población del Perú (Jiménez, 2019). Este sistema está compuesto por una variedad de organizaciones, incluyendo hospitales, clínicas, centros de atención primaria, laboratorios de diagnóstico y farmacias. El sistema de salud peruano se caracteriza por su dualidad, con un sector público que proporciona servicios de atención médica gratuitos o de bajo costo, y un sector privado que ofrece atención médica de pago.</w:t>
      </w:r>
    </w:p>
    <w:p>
      <w:r>
        <w:t>Además, el sistema de salud peruano ha enfrentado una serie de desafíos en los últimos años, incluyendo la escasez de recursos, la falta de acceso a la atención médica en áreas rurales y la prevalencia de enfermedades crónicas (Vásquez, 2020). A pesar de estos desafíos, el sistema de salud peruano también ha logrado importantes avances, como la expansión de la cobertura de atención médica y la mejora de la calidad de los servicios de salud. Sin embargo, aún queda mucho por hacer para garantizar que todos los peruanos tengan acceso a una atención médica de alta calidad y asequible.</w:t>
      </w:r>
    </w:p>
    <w:p/>
    <w:p>
      <w:r>
        <w:t>Resumen (versión actualizada)</w:t>
      </w:r>
    </w:p>
    <w:p>
      <w:r>
        <w:t>Este artículo revisa la literatura científica de los últimos ocho años (2017-2025) sobre la práctica de la medicina humana y el sistema de salud en Perú. Se realizó una revisión bibliográfica en Scopus (Q3) y SciELO, centrando el análisis en la formación médica, la infraestructura de salud, la equidad en el acceso a la atención médica y la efectividad de las políticas de salud. Los hallazgos muestran que, a pesar de los avances significativos en el acceso y la calidad de los servicios de salud, aún persisten desafíos considerables en Perú. Se identificó la necesidad de mejorar la formación médica y la infraestructura de salud, y se destacó la importancia de garantizar una atención equitativa y de alta calidad para todos los peruanos. El estudio concluye subrayando la necesidad de seguir abordando estos desafíos para mejorar la práctica de la medicina y el sistema de salud en Perú.</w:t>
      </w:r>
    </w:p>
    <w:p/>
    <w:p>
      <w:r>
        <w:t>Abstract (updated version)</w:t>
      </w:r>
    </w:p>
    <w:p>
      <w:r>
        <w:t>This article reviews the scientific literature from the last eight years (2017-2025) on the practice of human medicine and the health system in Peru. A bibliographic review was conducted in Scopus (Q3) and SciELO, focusing the analysis on medical education, health infrastructure, equity in access to medical care, and the effectiveness of health policies. The findings show that, despite significant advancements in access and quality of health services, substantial challenges persist in Peru. A need for improvement in medical education and health infrastructure was identified, and the importance of ensuring equitable, high-quality care for all Peruvians was highlighted. The study concludes by emphasizing the need to continue addressing these challenges to improve the practice of medicine and the health system in Peru.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