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crítica de los avances y desafíos en la práctica de la medicina humana en el contexto peruano: una revisión bibliográfica indexada en Scopus Q3.</w:t>
      </w:r>
    </w:p>
    <w:p>
      <w:r>
        <w:t>Critical Assessment of Advances and Challenges in the Practice of Human Medicine in the Peruvian Context: A Scopus Q3 Indexed Literature Review.</w:t>
      </w:r>
    </w:p>
    <w:p>
      <w:r>
        <w:t>SCOPUSq3</w:t>
      </w:r>
    </w:p>
    <w:p>
      <w:r>
        <w:t>RESUMEN</w:t>
      </w:r>
    </w:p>
    <w:p>
      <w:r>
        <w:t>Este artículo ofrece una revisión crítica de los avances y desafíos en la práctica de la medicina humana en el contexto peruano entre 2017 y 2025, basándose en literatura indexada en Scopus Q3 y SciELO. El objetivo principal de la revisión es evaluar la evolución de la medicina humana en Perú y identificar las principales áreas de progreso y los desafíos persistentes. Se empleó una metodología de revisión bibliográfica para analizar estudios publicados en este periodo. Se identificaron tres dimensiones principales: avances tecnológicos y su impacto en la atención médica, cambios en la formación médica y desafíos en la salud pública. Los hallazgos revelan que, aunque ha habido avances significativos en la tecnología médica y la formación de profesionales de la salud en Perú, persisten desafíos en la equidad de la atención médica y la prevención de enfermedades. Se concluye que es necesaria una mayor inversión y planificación estratégica para abordar estos desafíos y mejorar la práctica de la medicina humana en el Perú. Este análisis proporciona un marco útil para futuras investigaciones y políticas de salud en el país.</w:t>
      </w:r>
    </w:p>
    <w:p>
      <w:r>
        <w:t>Palabras clave: medicina humana, perú, avances tecnológicos, formación médica, salud pública, equidad en atención médica, prevención de enfermedades</w:t>
      </w:r>
    </w:p>
    <w:p>
      <w:r>
        <w:t>ABSTRACT</w:t>
      </w:r>
    </w:p>
    <w:p>
      <w:r>
        <w:t>Abstract in English:</w:t>
      </w:r>
    </w:p>
    <w:p>
      <w:r>
        <w:t>This paper offers a critical review of the advances and challenges in the practice of human medicine in the Peruvian context between 2017 and 2025, drawing on literature indexed in Scopus Q3 and SciELO. The main objective of the review is to assess the evolution of human medicine in Peru and identify the primary areas of progress and the persistent challenges. A bibliographic review methodology was employed to analyze studies published during this period. Three main dimensions were identified: technological advances and their impact on medical care, changes in medical education, and challenges in public health. The findings reveal that, although there have been significant advancements in medical technology and the training of health professionals in Peru, challenges persist in healthcare equity and disease prevention. It is concluded that increased investment and strategic planning are necessary to address these challenges and improve the practice of human medicine in Peru. This analysis provides a useful framework for future research and health policies in the country.</w:t>
      </w:r>
    </w:p>
    <w:p>
      <w:r>
        <w:t>Keywords: human medicine, peru, technological advances, medical training, public health, equity in medical care, disease prevention</w:t>
      </w:r>
    </w:p>
    <w:p>
      <w:r>
        <w:t>INTRODUCCION</w:t>
      </w:r>
    </w:p>
    <w:p>
      <w:r>
        <w:t>A nivel mundial, la práctica de la medicina humana ha experimentado avances significativos en las últimas décadas, impulsados en gran medida por el desarrollo tecnológico y la investigación científica. Sin embargo, la Organización Mundial de la Salud (OMS, 2019) señala que aún persisten desafíos significativos, especialmente en lo que respecta a la equidad en el acceso a servicios de salud de calidad. A pesar del crecimiento en el número de publicaciones científicas en medicina, con un incremento de un 30% en la última década según Scopus (2020), la brecha entre países desarrollados y en desarrollo en términos de producción científica y aplicación de avances médicos sigue siendo marcada.</w:t>
      </w:r>
    </w:p>
    <w:p>
      <w:r>
        <w:t>En América Latina, la situación es particularmente desafiante. Aunque la región ha hecho progresos significativos en términos de cobertura de salud, con un aumento de un 20% en la última década según la Organización Panamericana de la Salud (OPS, 2018), aún enfrenta desafíos en términos de calidad de los servicios de salud y equidad en el acceso. Además, la producción científica en medicina en la región sigue siendo limitada, representando solo el 5.6% del total mundial según datos de la UNESCO (2017).</w:t>
      </w:r>
    </w:p>
    <w:p>
      <w:r>
        <w:t>En el contexto peruano, la situación es similar. A pesar de los avances en la cobertura de salud, con un incremento del 15% en los últimos cinco años según el Ministerio de Salud del Perú (2023), el país enfrenta aún desafíos significativos en términos de calidad de los servicios de salud y equidad en el acceso, especialmente en áreas rurales y para los grupos más vulnerables. Asimismo, la producción científica en medicina, aunque ha crecido en los últimos años, sigue siendo limitada, con solo 1,500 artículos indexados en Scopus Q3 en el último quinquenio (Scopus, 2020).</w:t>
      </w:r>
    </w:p>
    <w:p>
      <w:r>
        <w:t>La práctica de la medicina humana en el Perú enfrenta desafíos significativos, a pesar de los avances notables en los últimos años. Los progresos en la tecnología médica y en la formación de los profesionales de la salud han mejorado la calidad de la atención médica, pero persisten brechas importantes en el acceso y la equidad, especialmente en las zonas rurales y entre los grupos socioeconómicos más bajos. Estas disparidades se deben en gran parte a la falta de inversión en infraestructura sanitaria, a la escasez de personal médico capacitado en zonas remotas y a las barreras culturales y lingüísticas que dificultan la prestación de servicios de salud. Las consecuencias de estas dificultades son graves, incluyendo tasas más altas de mortalidad y morbilidad, y una mayor prevalencia de enfermedades evitables y tratables en las poblaciones más vulnerables del país.</w:t>
      </w:r>
    </w:p>
    <w:p>
      <w:r>
        <w:t>Se justifica la realización de esta revisión bibliográfica debido a la importancia de evaluar los avances y desafíos en la medicina humana en Perú con una perspectiva crítica. Este análisis proporcionará una visión integral de las tendencias actuales, permitiendo identificar las brechas y oportunidades en el sistema de salud peruano. En términos científicos, la revisión contribuirá a la acumulación de conocimiento y al diseño de futuras investigaciones. Socialmente, ayudará a entender cómo se pueden mejorar los servicios de salud para satisfacer mejor las necesidades de la población. Además, los hallazgos podrían informar las políticas públicas para mejorar la eficiencia y efectividad del sistema de salud, lo que es crucial para el bienestar social y el desarrollo económico.</w:t>
      </w:r>
    </w:p>
    <w:p>
      <w:r>
        <w:t>MARCO TEORICO</w:t>
      </w:r>
    </w:p>
    <w:p>
      <w:r>
        <w:t>En relación con la medicina humana, una teoría relevante es la Teoría de la Autocuidado de Dorothea Orem. Orem (2001) sostiene que todos los individuos tienen la capacidad de cuidarse a sí mismos y que el autocuidado es una actividad aprendida que se realiza a lo largo de la vida. Esta teoría se basa en tres supuestos clave: el autocuidado, la capacidad de autocuidado y los requisitos de autocuidado terapéutico (Orem, 2001). En el campo de la medicina, esta teoría es crucial ya que promueve una comprensión más profunda del papel del individuo en su propio cuidado de la salud y permite a los profesionales médicos desarrollar intervenciones y estrategias de cuidado más efectivas. Según Alligood (2014), la teoría de Orem ha influido en la práctica y en la educación médica, enfatizando la importancia del autocuidado y el empoderamiento del paciente.</w:t>
      </w:r>
    </w:p>
    <w:p>
      <w:r>
        <w:t>En cuanto al contexto peruano, es relevante considerar la teoría de la Medicina Tradicional Andina. Esta teoría, articulada por autores como Bastien (1985) y Fernández (1992), argumenta que en las culturas andinas, la salud es entendida como un estado de equilibrio entre el individuo, la comunidad y el cosmos. La enfermedad es vista como una ruptura de este equilibrio y la curación implica restaurarlo a través de rituales y el uso de plantas medicinales. Esta teoría es esencial para entender el contexto de la medicina en Perú, donde la medicina tradicional andina coexiste y se entrelaza con la medicina occidental. Según Fernández (1992) y Bastien (1985), esta interrelación ha dado lugar a formas únicas de práctica médica y a un sistema de salud pluralista.</w:t>
      </w:r>
    </w:p>
    <w:p>
      <w:r>
        <w:t>De manera concordante, la medicina humana es un campo de estudio dedicado a la promoción, mantenimiento y restauración de la salud a través de la prevención y el tratamiento de enfermedades. Según la clasificación de la Organización Mundial de la Salud (OMS, 2019), esta disciplina se divide en varios campos, cada uno con su propio enfoque y técnicas de tratamiento. Como sostiene Gryshchenko et al. (2021), la medicina humana es un pilar fundamental en la sociedad, que se basa en la investigación científica y la evidencia empírica para proporcionar atención de alta calidad a los pacientes.</w:t>
      </w:r>
    </w:p>
    <w:p>
      <w:r>
        <w:t>Asimismo, la medicina humana ha evolucionado considerablemente a lo largo del tiempo, adaptándose a los nuevos descubrimientos y tecnologías. En este sentido, Rakhimov (2021) sostiene que las técnicas de diagnóstico y tratamiento han avanzado significativamente gracias a los avances tecnológicos, lo que ha permitido desarrollar nuevos medicamentos y terapias más efectivas. Además, la medicina humana no solo se enfoca en el tratamiento de enfermedades, sino también en la prevención y la promoción de estilos de vida saludables, lo que ha permitido aumentar la esperanza de vida y mejorar la calidad de vida de las personas.</w:t>
      </w:r>
    </w:p>
    <w:p>
      <w:r>
        <w:t>En consonancia con lo anterior, el contexto peruano presenta características particulares en relación a la medicina humana. Según Rodríguez et al. (2018), el sistema de salud peruano enfrenta varios desafíos, como la falta de acceso a servicios de salud de calidad, la falta de profesionales de la salud en áreas rurales y la alta prevalencia de enfermedades crónicas. Estas condiciones han llevado a la necesidad de reformas en el sistema de salud para mejorar la calidad y la accesibilidad de la atención médica.</w:t>
      </w:r>
    </w:p>
    <w:p>
      <w:r>
        <w:t>Además, el contexto peruano también se caracteriza por la presencia de una medicina tradicional andina, que coexiste con la medicina occidental moderna. Según López-González et al. (2020), esta medicina tradicional se basa en una visión holística de la salud, que considera tanto los aspectos físicos como emocionales y espirituales del individuo. Esta interacción entre la medicina occidental y la medicina tradicional andina presenta oportunidades para un enfoque más integrado y culturalmente sensible de la atención de la salud en el Perú.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